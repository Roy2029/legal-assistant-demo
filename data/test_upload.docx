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测试劳动合同补充协议</w:t>
      </w:r>
    </w:p>
    <w:p>
      <w:r>
        <w:t>第一条 本协议作为劳动合同的补充。</w:t>
      </w:r>
    </w:p>
    <w:p>
      <w:r>
        <w:t>第二条 员工离职需提前三十日书面通知。</w:t>
      </w:r>
    </w:p>
    <w:p>
      <w:r>
        <w:t>第三条 竞业限制期限为二年。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